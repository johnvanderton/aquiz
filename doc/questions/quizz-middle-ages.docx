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2833" w:rsidRDefault="00000000">
      <w:pPr>
        <w:jc w:val="center"/>
      </w:pPr>
      <w:r>
        <w:rPr>
          <w:b/>
          <w:sz w:val="32"/>
        </w:rPr>
        <w:t>Quizz Middle Ages History</w:t>
      </w:r>
    </w:p>
    <w:p w:rsidR="00112833" w:rsidRDefault="00000000">
      <w:r>
        <w:rPr>
          <w:b/>
        </w:rPr>
        <w:t>1. Which date is traditionally seen as the start of the Middle Ages in the West?</w:t>
      </w:r>
    </w:p>
    <w:p w:rsidR="00112833" w:rsidRDefault="00000000">
      <w:r>
        <w:t>A) 800, the coronation of Charlemagne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476, the fall of the Western Roman Empire</w:t>
      </w:r>
    </w:p>
    <w:p w:rsidR="00112833" w:rsidRDefault="00000000">
      <w:r>
        <w:t>C) 1066, the Battle of Hastings</w:t>
      </w:r>
    </w:p>
    <w:p w:rsidR="00112833" w:rsidRDefault="00000000">
      <w:r>
        <w:t>D) 1453, the fall of Constantinople</w:t>
      </w:r>
    </w:p>
    <w:p w:rsidR="00112833" w:rsidRDefault="00000000">
      <w:r>
        <w:rPr>
          <w:b/>
        </w:rPr>
        <w:t>2. Which of these elements characterize feudal society?</w:t>
      </w:r>
    </w:p>
    <w:p w:rsidR="00112833" w:rsidRDefault="00000000">
      <w:r>
        <w:t>A) The bond of vassalage</w:t>
      </w:r>
    </w:p>
    <w:p w:rsidR="00112833" w:rsidRDefault="00000000">
      <w:r>
        <w:t>B) The fief</w:t>
      </w:r>
    </w:p>
    <w:p w:rsidR="00112833" w:rsidRDefault="00000000">
      <w:r>
        <w:t>C) Peasants tied to the land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D) All of the above</w:t>
      </w:r>
    </w:p>
    <w:p w:rsidR="00112833" w:rsidRDefault="00000000">
      <w:r>
        <w:rPr>
          <w:b/>
        </w:rPr>
        <w:t xml:space="preserve">3. Was Charlemagne crowned emperor in </w:t>
      </w:r>
      <w:proofErr w:type="gramStart"/>
      <w:r>
        <w:rPr>
          <w:b/>
        </w:rPr>
        <w:t>Rome?</w:t>
      </w:r>
      <w:proofErr w:type="gramEnd"/>
    </w:p>
    <w:p w:rsidR="00112833" w:rsidRDefault="00000000">
      <w:r>
        <w:t>A) No, he never held the title of emperor</w:t>
      </w:r>
    </w:p>
    <w:p w:rsidR="00112833" w:rsidRDefault="00000000">
      <w:r>
        <w:t>B) No, he was crowned in Paris in 800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Yes, on Christmas Day in the year 800</w:t>
      </w:r>
    </w:p>
    <w:p w:rsidR="00112833" w:rsidRDefault="00000000">
      <w:r>
        <w:t>D) Yes, but only in 1066</w:t>
      </w:r>
    </w:p>
    <w:p w:rsidR="00112833" w:rsidRDefault="00000000">
      <w:r>
        <w:rPr>
          <w:b/>
        </w:rPr>
        <w:t>4. Who won the Battle of Hastings in 1066?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William the Conqueror</w:t>
      </w:r>
    </w:p>
    <w:p w:rsidR="00112833" w:rsidRDefault="00000000">
      <w:r>
        <w:t>B) Richard the Lionheart</w:t>
      </w:r>
    </w:p>
    <w:p w:rsidR="00112833" w:rsidRDefault="00000000">
      <w:r>
        <w:t>C) Edward III</w:t>
      </w:r>
    </w:p>
    <w:p w:rsidR="00112833" w:rsidRDefault="00000000">
      <w:r>
        <w:t>D) Henry V</w:t>
      </w:r>
    </w:p>
    <w:p w:rsidR="00112833" w:rsidRDefault="00000000">
      <w:r>
        <w:rPr>
          <w:b/>
        </w:rPr>
        <w:t>5. Who called for the First Crusade at Clermont in 1095?</w:t>
      </w:r>
    </w:p>
    <w:p w:rsidR="00112833" w:rsidRDefault="00000000">
      <w:r>
        <w:t>A) Saint Bernard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Pope Urban II</w:t>
      </w:r>
    </w:p>
    <w:p w:rsidR="00112833" w:rsidRDefault="00000000">
      <w:r>
        <w:t>C) Charlemagne</w:t>
      </w:r>
    </w:p>
    <w:p w:rsidR="00112833" w:rsidRDefault="00000000">
      <w:r>
        <w:lastRenderedPageBreak/>
        <w:t>D) Philip Augustus</w:t>
      </w:r>
    </w:p>
    <w:p w:rsidR="00112833" w:rsidRDefault="00000000">
      <w:r>
        <w:rPr>
          <w:b/>
        </w:rPr>
        <w:t>6. What was the Black Death in the 14th century?</w:t>
      </w:r>
    </w:p>
    <w:p w:rsidR="00112833" w:rsidRDefault="00000000">
      <w:r>
        <w:t>A) A war between France and England</w:t>
      </w:r>
    </w:p>
    <w:p w:rsidR="00112833" w:rsidRDefault="00000000">
      <w:r>
        <w:t>B) A famine caused by drought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An epidemic that struck all of Europe from 1347</w:t>
      </w:r>
    </w:p>
    <w:p w:rsidR="00112833" w:rsidRDefault="00000000">
      <w:r>
        <w:t>D) A peasant revolt against the lords</w:t>
      </w:r>
    </w:p>
    <w:p w:rsidR="00112833" w:rsidRDefault="00000000">
      <w:r>
        <w:rPr>
          <w:b/>
        </w:rPr>
        <w:t>7. Which conflict opposed France and England from 1337 to 1453?</w:t>
      </w:r>
    </w:p>
    <w:p w:rsidR="00112833" w:rsidRDefault="00000000">
      <w:r>
        <w:t>A) The Thirty Years' War</w:t>
      </w:r>
    </w:p>
    <w:p w:rsidR="00112833" w:rsidRDefault="00000000">
      <w:r>
        <w:t>B) The Wars of the Roses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The Hundred Years' War</w:t>
      </w:r>
    </w:p>
    <w:p w:rsidR="00112833" w:rsidRDefault="00000000">
      <w:r>
        <w:t>D) The Seven Years' War</w:t>
      </w:r>
    </w:p>
    <w:p w:rsidR="00112833" w:rsidRDefault="00000000">
      <w:r>
        <w:rPr>
          <w:b/>
        </w:rPr>
        <w:t>8. Which heroine helped lift the siege of Orléans in 1429?</w:t>
      </w:r>
    </w:p>
    <w:p w:rsidR="00112833" w:rsidRDefault="00000000">
      <w:r>
        <w:t>A) Eleanor of Aquitaine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Joan of Arc</w:t>
      </w:r>
    </w:p>
    <w:p w:rsidR="00112833" w:rsidRDefault="00000000">
      <w:r>
        <w:t>C) Blanche of Castile</w:t>
      </w:r>
    </w:p>
    <w:p w:rsidR="00112833" w:rsidRDefault="00000000">
      <w:r>
        <w:t>D) Anne of Brittany</w:t>
      </w:r>
    </w:p>
    <w:p w:rsidR="00112833" w:rsidRDefault="00000000">
      <w:r>
        <w:rPr>
          <w:b/>
        </w:rPr>
        <w:t>9. Which document did King John of England have to accept in 1215?</w:t>
      </w:r>
    </w:p>
    <w:p w:rsidR="00112833" w:rsidRDefault="00000000">
      <w:r>
        <w:t>A) The Treaty of Verdun</w:t>
      </w:r>
    </w:p>
    <w:p w:rsidR="00112833" w:rsidRDefault="00000000">
      <w:r>
        <w:t>B) The Edict of Nantes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The Magna Carta</w:t>
      </w:r>
    </w:p>
    <w:p w:rsidR="00112833" w:rsidRDefault="00000000">
      <w:r>
        <w:t>D) The Concordat of Worms</w:t>
      </w:r>
    </w:p>
    <w:p w:rsidR="00112833" w:rsidRDefault="00000000">
      <w:r>
        <w:rPr>
          <w:b/>
        </w:rPr>
        <w:t>10. Was the medieval castle first and foremost a defensive structure controlling a territory?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Yes, it protected and dominated the surrounding area</w:t>
      </w:r>
    </w:p>
    <w:p w:rsidR="00112833" w:rsidRDefault="00000000">
      <w:r>
        <w:lastRenderedPageBreak/>
        <w:t>B) No, it was purely decorative</w:t>
      </w:r>
    </w:p>
    <w:p w:rsidR="00112833" w:rsidRDefault="00000000">
      <w:r>
        <w:t>C) No, it was used only as a marketplace</w:t>
      </w:r>
    </w:p>
    <w:p w:rsidR="00112833" w:rsidRDefault="00000000">
      <w:r>
        <w:t>D) Yes, but only against fires</w:t>
      </w:r>
    </w:p>
    <w:p w:rsidR="00112833" w:rsidRDefault="00000000">
      <w:r>
        <w:rPr>
          <w:b/>
        </w:rPr>
        <w:t>11. The capture of which city by the Ottomans in 1453 is often seen as the end of the Middle Ages?</w:t>
      </w:r>
    </w:p>
    <w:p w:rsidR="00112833" w:rsidRDefault="00000000">
      <w:r>
        <w:t>A) Jerusalem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Constantinople</w:t>
      </w:r>
    </w:p>
    <w:p w:rsidR="00112833" w:rsidRDefault="00000000">
      <w:r>
        <w:t>C) Paris</w:t>
      </w:r>
    </w:p>
    <w:p w:rsidR="00112833" w:rsidRDefault="00000000">
      <w:r>
        <w:t>D) Athens</w:t>
      </w:r>
    </w:p>
    <w:p w:rsidR="00112833" w:rsidRDefault="00000000">
      <w:r>
        <w:rPr>
          <w:b/>
        </w:rPr>
        <w:t>12. What was the main role of copyist monks in monasteries?</w:t>
      </w:r>
    </w:p>
    <w:p w:rsidR="00112833" w:rsidRDefault="00000000">
      <w:r>
        <w:t>A) Collecting taxes for the lord</w:t>
      </w:r>
    </w:p>
    <w:p w:rsidR="00112833" w:rsidRDefault="00000000">
      <w:r>
        <w:t>B) Leading the king's armies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Copying manuscripts by hand</w:t>
      </w:r>
    </w:p>
    <w:p w:rsidR="00112833" w:rsidRDefault="00000000">
      <w:r>
        <w:t>D) Building fortified castles</w:t>
      </w:r>
    </w:p>
    <w:p w:rsidR="00112833" w:rsidRDefault="00000000">
      <w:r>
        <w:rPr>
          <w:b/>
        </w:rPr>
        <w:t>13. Why could Gothic cathedrals be built taller and with large stained-glass windows?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Thanks to the pointed arch, the rib vault and flying buttresses</w:t>
      </w:r>
    </w:p>
    <w:p w:rsidR="00112833" w:rsidRDefault="00000000">
      <w:r>
        <w:t>B) Thanks to the use of steel</w:t>
      </w:r>
    </w:p>
    <w:p w:rsidR="00112833" w:rsidRDefault="00000000">
      <w:r>
        <w:t>C) Thanks to reinforced concrete</w:t>
      </w:r>
    </w:p>
    <w:p w:rsidR="00112833" w:rsidRDefault="00000000">
      <w:r>
        <w:t>D) Thanks to steam-powered machines</w:t>
      </w:r>
    </w:p>
    <w:p w:rsidR="00112833" w:rsidRDefault="00000000">
      <w:r>
        <w:rPr>
          <w:b/>
        </w:rPr>
        <w:t>14. What was the status of a serf in the Middle Ages?</w:t>
      </w:r>
    </w:p>
    <w:p w:rsidR="00112833" w:rsidRDefault="00000000">
      <w:r>
        <w:t>A) A slave freely sold at markets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A peasant tied to his lord's land, but not a slave</w:t>
      </w:r>
    </w:p>
    <w:p w:rsidR="00112833" w:rsidRDefault="00000000">
      <w:r>
        <w:t>C) A knight in the king's service</w:t>
      </w:r>
    </w:p>
    <w:p w:rsidR="00112833" w:rsidRDefault="00000000">
      <w:r>
        <w:t>D) A free merchant of the towns</w:t>
      </w:r>
    </w:p>
    <w:p w:rsidR="00112833" w:rsidRDefault="00000000">
      <w:r>
        <w:rPr>
          <w:b/>
        </w:rPr>
        <w:lastRenderedPageBreak/>
        <w:t>15. Which canonized Capetian king led the Seventh and Eighth Crusades?</w:t>
      </w:r>
    </w:p>
    <w:p w:rsidR="00112833" w:rsidRDefault="00000000">
      <w:r>
        <w:t>A) Philip the Fair</w:t>
      </w:r>
    </w:p>
    <w:p w:rsidR="00112833" w:rsidRDefault="00000000">
      <w:r>
        <w:t>B) Louis XI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Louis IX (Saint Louis)</w:t>
      </w:r>
    </w:p>
    <w:p w:rsidR="00112833" w:rsidRDefault="00000000">
      <w:r>
        <w:t>D) Hugh Capet</w:t>
      </w:r>
    </w:p>
    <w:sectPr w:rsidR="00112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999344">
    <w:abstractNumId w:val="8"/>
  </w:num>
  <w:num w:numId="2" w16cid:durableId="1013385952">
    <w:abstractNumId w:val="6"/>
  </w:num>
  <w:num w:numId="3" w16cid:durableId="1361660433">
    <w:abstractNumId w:val="5"/>
  </w:num>
  <w:num w:numId="4" w16cid:durableId="1142501780">
    <w:abstractNumId w:val="4"/>
  </w:num>
  <w:num w:numId="5" w16cid:durableId="997346057">
    <w:abstractNumId w:val="7"/>
  </w:num>
  <w:num w:numId="6" w16cid:durableId="2137143059">
    <w:abstractNumId w:val="3"/>
  </w:num>
  <w:num w:numId="7" w16cid:durableId="1837501684">
    <w:abstractNumId w:val="2"/>
  </w:num>
  <w:num w:numId="8" w16cid:durableId="985284781">
    <w:abstractNumId w:val="1"/>
  </w:num>
  <w:num w:numId="9" w16cid:durableId="58407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33"/>
    <w:rsid w:val="0015074B"/>
    <w:rsid w:val="0029639D"/>
    <w:rsid w:val="00326F90"/>
    <w:rsid w:val="006815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8CD80E71-5791-7347-9337-6246C67D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2026-08-31T09:18:00Z</dcterms:modified>
  <cp:category/>
</cp:coreProperties>
</file>