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Quizz de culture générale</w:t>
      </w:r>
    </w:p>
    <w:p>
      <w:r>
        <w:t>1. Quelle est la capitale de la France ?</w:t>
      </w:r>
    </w:p>
    <w:p>
      <w:r>
        <w:t>A) Londres</w:t>
      </w:r>
    </w:p>
    <w:p>
      <w:r>
        <w:rPr>
          <w:b/>
        </w:rPr>
        <w:t>B) Paris</w:t>
      </w:r>
    </w:p>
    <w:p>
      <w:r>
        <w:t>C) Berlin</w:t>
      </w:r>
    </w:p>
    <w:p>
      <w:r>
        <w:t>D) Madrid</w:t>
      </w:r>
    </w:p>
    <w:p/>
    <w:p>
      <w:r>
        <w:t>2. Cochez le ou les langages orientés objet.</w:t>
      </w:r>
    </w:p>
    <w:p>
      <w:r>
        <w:rPr>
          <w:b/>
        </w:rPr>
        <w:t>A) Java</w:t>
      </w:r>
    </w:p>
    <w:p>
      <w:r>
        <w:t>B) HTML</w:t>
      </w:r>
    </w:p>
    <w:p>
      <w:r>
        <w:rPr>
          <w:b/>
        </w:rPr>
        <w:t>C) Python</w:t>
      </w:r>
    </w:p>
    <w:p>
      <w:r>
        <w:t>D) CSS</w:t>
      </w:r>
    </w:p>
    <w:p/>
    <w:p>
      <w:r>
        <w:t>3. Combien de continents compte-t-on sur Terre ?</w:t>
      </w:r>
    </w:p>
    <w:p>
      <w:r>
        <w:t>A) 5</w:t>
      </w:r>
    </w:p>
    <w:p>
      <w:r>
        <w:t>B) 6</w:t>
      </w:r>
    </w:p>
    <w:p>
      <w:r>
        <w:rPr>
          <w:b/>
        </w:rPr>
        <w:t>C) 7</w:t>
      </w:r>
    </w:p>
    <w:p>
      <w:r>
        <w:t>D) 8</w:t>
      </w:r>
    </w:p>
    <w:p/>
    <w:p>
      <w:r>
        <w:t>4. Quel est le plus grand océan du monde ?</w:t>
      </w:r>
    </w:p>
    <w:p>
      <w:r>
        <w:t>A) Atlantique</w:t>
      </w:r>
    </w:p>
    <w:p>
      <w:r>
        <w:t>B) Indien</w:t>
      </w:r>
    </w:p>
    <w:p>
      <w:r>
        <w:t>C) Arctique</w:t>
      </w:r>
    </w:p>
    <w:p>
      <w:r>
        <w:rPr>
          <w:b/>
        </w:rPr>
        <w:t>D) Pacifique</w:t>
      </w:r>
    </w:p>
    <w:p/>
    <w:p>
      <w:r>
        <w:t>5. Cochez les planètes telluriques (rocheuses) du système solaire.</w:t>
      </w:r>
    </w:p>
    <w:p>
      <w:r>
        <w:rPr>
          <w:b/>
        </w:rPr>
        <w:t>A) Mercure</w:t>
      </w:r>
    </w:p>
    <w:p>
      <w:r>
        <w:t>B) Jupiter</w:t>
      </w:r>
    </w:p>
    <w:p>
      <w:r>
        <w:rPr>
          <w:b/>
        </w:rPr>
        <w:t>C) Mars</w:t>
      </w:r>
    </w:p>
    <w:p>
      <w:r>
        <w:t>D) Saturne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